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2026-10-02T11:21:11.596188Z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0d2e42824f76752bb13cf82cf67cb2087d25cf1b95028fbe4e7b498599c6e444 |</w:t>
      </w:r>
    </w:p>
    <w:p>
      <w:r>
        <w:t>| Timestamp UTC | 2026-10-02T11:21:11.596188Z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