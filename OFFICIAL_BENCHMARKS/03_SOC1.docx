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PYNTCLOUD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PYNTCLOUD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PYNTCLOUD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