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2026-10-02T11:21:11.391240Z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9343958f2f2a74e203b37943656f4b252b3a95caa9d8171499d7d9a323b8bd97 |</w:t>
      </w:r>
    </w:p>
    <w:p>
      <w:r>
        <w:t>| Timestamp UTC | 2026-10-02T11:21:11.391240Z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