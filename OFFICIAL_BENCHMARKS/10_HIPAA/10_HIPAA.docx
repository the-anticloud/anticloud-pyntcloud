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2026-10-02T11:21:10.773187Z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207e663cc2278baa85e9f436da3c60e08430a65abf4934ef525f7685a4c9bf48 |</w:t>
      </w:r>
    </w:p>
    <w:p>
      <w:r>
        <w:t>| Timestamp UTC | 2026-10-02T11:21:10.773187Z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