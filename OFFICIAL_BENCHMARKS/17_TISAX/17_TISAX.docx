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2026-10-02T11:21:12.194218Z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c8b6021bd282faf73025c9ab2e39e68ce5c80475768320a45f906a182ecff65a |</w:t>
      </w:r>
    </w:p>
    <w:p>
      <w:r>
        <w:t>| Timestamp UTC | 2026-10-02T11:21:12.194218Z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