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2026-10-02T11:21:13.259464Z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2edcc7428db3cfee7d31901179f8ef0149a1ba8e73f4c8ef8845b2d6fb579afb |</w:t>
      </w:r>
    </w:p>
    <w:p>
      <w:r>
        <w:t>| Timestamp UTC | 2026-10-02T11:21:13.259464Z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