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2026-10-02T11:21:09.881658Z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4efff196027b2c9d2cb09b7c2ca9f9c67c4c68490718b019938189bb2ae423c3 |</w:t>
      </w:r>
    </w:p>
    <w:p>
      <w:r>
        <w:t>| Timestamp UTC | 2026-10-02T11:21:09.881658Z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