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2026-10-02T11:21:10.505964Z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a76c085569dd5474770568b2fde08325b8d0a2b3a5d3df93979d24bac91059ec |</w:t>
      </w:r>
    </w:p>
    <w:p>
      <w:r>
        <w:t>| Timestamp UTC | 2026-10-02T11:21:10.505964Z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