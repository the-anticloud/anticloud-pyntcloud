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2026-10-02T11:21:13.051932Z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4b9af98be43eee2d096e6da312ac3108531b16943908f331e6b5c8b9e6a82815 |</w:t>
      </w:r>
    </w:p>
    <w:p>
      <w:r>
        <w:t>| Timestamp UTC | 2026-10-02T11:21:13.051932Z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