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PYNTCLOUD</w:t>
      </w:r>
    </w:p>
    <w:p/>
    <w:p>
      <w:pPr>
        <w:pStyle w:val="Heading2"/>
      </w:pPr>
      <w:r>
        <w:t>Why Anticloud Wins in VOXELIZATION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https://github.com/daavoo/pyntcloud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