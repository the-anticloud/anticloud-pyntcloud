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2026-10-02T11:21:09.513563Z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9c4726399c321ad3e038fba9200219489883ecb37cdde020e809619cea87c9bc |</w:t>
      </w:r>
    </w:p>
    <w:p>
      <w:r>
        <w:t>| Timestamp UTC | 2026-10-02T11:21:09.513563Z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