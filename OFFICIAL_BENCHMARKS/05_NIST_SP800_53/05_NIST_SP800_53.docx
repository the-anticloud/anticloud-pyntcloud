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2026-10-02T11:21:09.729852Z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ae6207c52ab180d141e1854d15c3f684e48f722cf297fd40246a3107eaa52963 |</w:t>
      </w:r>
    </w:p>
    <w:p>
      <w:r>
        <w:t>| Timestamp UTC | 2026-10-02T11:21:09.729852Z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