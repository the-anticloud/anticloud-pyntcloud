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2026-10-02T11:21:12.588433Z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0724806682c9203096d0a2d7510283709521ed5f4c6df5174485b1929ad7997d |</w:t>
      </w:r>
    </w:p>
    <w:p>
      <w:r>
        <w:t>| Timestamp UTC | 2026-10-02T11:21:12.588433Z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