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2026-10-02T11:21:11.990951Z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fae64acc879c756eb3631a6af712e2042a41eb87ad8de5032ef9116389802771 |</w:t>
      </w:r>
    </w:p>
    <w:p>
      <w:r>
        <w:t>| Timestamp UTC | 2026-10-02T11:21:11.990951Z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