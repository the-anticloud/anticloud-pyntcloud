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2026-10-02T11:21:14.576097Z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8635852e3ff6cd77b3c230676bf5c6216f6852e2b69bc5312ca44e7bde0a9736 |</w:t>
      </w:r>
    </w:p>
    <w:p>
      <w:r>
        <w:t>| Timestamp UTC | 2026-10-02T11:21:14.576097Z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