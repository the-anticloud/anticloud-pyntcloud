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PYNTCLOUD</w:t>
      </w:r>
    </w:p>
    <w:p/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