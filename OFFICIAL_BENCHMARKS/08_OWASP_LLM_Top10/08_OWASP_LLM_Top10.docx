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2026-10-02T11:21:10.270766Z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9836f491c03b7382a7a1c2c12b3e2fd6a54a4fb735031c5396bd0a26bb4d064c |</w:t>
      </w:r>
    </w:p>
    <w:p>
      <w:r>
        <w:t>| Timestamp UTC | 2026-10-02T11:21:10.270766Z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