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2026-10-02T11:21:11.215269Z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7d14549c3f1e1803e155934eef9b6fbcfdbeb45d8baf2dadef6fba466e8a0664 |</w:t>
      </w:r>
    </w:p>
    <w:p>
      <w:r>
        <w:t>| Timestamp UTC | 2026-10-02T11:21:11.215269Z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