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2026-10-02T11:21:10.993381Z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4e952f76efffe7dfcf07dde423dc42863af3fb9d3c23e8a895475ffb870adb51 |</w:t>
      </w:r>
    </w:p>
    <w:p>
      <w:r>
        <w:t>| Timestamp UTC | 2026-10-02T11:21:10.993381Z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