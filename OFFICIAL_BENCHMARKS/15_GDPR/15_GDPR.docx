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2026-10-02T11:21:11.801249Z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c6924b7e1c1db7951a1c102712979ab74485ad0fc64ee34422c3ad13f7554707 |</w:t>
      </w:r>
    </w:p>
    <w:p>
      <w:r>
        <w:t>| Timestamp UTC | 2026-10-02T11:21:11.801249Z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