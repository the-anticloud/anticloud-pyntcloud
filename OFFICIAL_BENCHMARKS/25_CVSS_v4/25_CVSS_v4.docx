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2026-10-02T11:21:14.270336Z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d332f38b5b60df7043f2ffb188d745b74eebaf83ad8645cddaa3414348a9c82e |</w:t>
      </w:r>
    </w:p>
    <w:p>
      <w:r>
        <w:t>| Timestamp UTC | 2026-10-02T11:21:14.270336Z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