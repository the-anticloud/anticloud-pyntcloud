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2026-10-02T11:21:09.055059Z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7c03475658267a66309cf98151ec442708ee599c6395e1f91e9c1fc218f49d88 |</w:t>
      </w:r>
    </w:p>
    <w:p>
      <w:r>
        <w:t>| Timestamp UTC | 2026-10-02T11:21:09.055059Z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