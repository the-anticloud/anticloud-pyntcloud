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2026-10-02T11:21:14.047207Z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d401ccdba98553961a954546f85975eb9e1659eb7df1f119fa3b62bd432d3f98 |</w:t>
      </w:r>
    </w:p>
    <w:p>
      <w:r>
        <w:t>| Timestamp UTC | 2026-10-02T11:21:14.047207Z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