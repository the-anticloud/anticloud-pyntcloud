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PYNTCLOUD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./pyntcloud_binary \</w:t>
      </w:r>
    </w:p>
    <w:p>
      <w:r>
        <w:t>--manifest ./pyntcloud_build_manifest.json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