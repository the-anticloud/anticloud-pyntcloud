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2026-10-02T11:21:09.264223Z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2097e9c8e18ec379354d244c82cadffab7c51637ecbe1dd0f67d8937d033ebb9 |</w:t>
      </w:r>
    </w:p>
    <w:p>
      <w:r>
        <w:t>| Timestamp UTC | 2026-10-02T11:21:09.264223Z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