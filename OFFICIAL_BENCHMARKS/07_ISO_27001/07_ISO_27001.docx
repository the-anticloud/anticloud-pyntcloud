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2026-10-02T11:21:10.041645Z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6741b52f20769128e6801cfc97c3c2a549d0d5d7a2ba319b10c3e6b5a6babf56 |</w:t>
      </w:r>
    </w:p>
    <w:p>
      <w:r>
        <w:t>| Timestamp UTC | 2026-10-02T11:21:10.041645Z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