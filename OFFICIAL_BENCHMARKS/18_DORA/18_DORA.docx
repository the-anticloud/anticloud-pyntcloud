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2026-10-02T11:21:12.375746Z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29b2bcf68d45d354aa09a5e77bb384ee8626af419c999ef928fca44d1e7a5f01 |</w:t>
      </w:r>
    </w:p>
    <w:p>
      <w:r>
        <w:t>| Timestamp UTC | 2026-10-02T11:21:12.375746Z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